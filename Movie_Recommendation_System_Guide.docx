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Movie Recommendation System - Complete Setup &amp; Execution Guide</w:t>
      </w:r>
    </w:p>
    <w:p>
      <w:r>
        <w:t>This guide explains how to run the Movie Recommendation System project on any Windows, Mac, or Linux device without facing dependency or system requirement issues. Follow all steps carefully.</w:t>
      </w:r>
    </w:p>
    <w:p>
      <w:pPr>
        <w:pStyle w:val="Heading2"/>
      </w:pPr>
      <w:r>
        <w:t>1. System Requirements</w:t>
      </w:r>
    </w:p>
    <w:p>
      <w:r>
        <w:t>- Python 3.8 or higher</w:t>
      </w:r>
    </w:p>
    <w:p>
      <w:r>
        <w:t>- Internet connection (for first-time library installation)</w:t>
      </w:r>
    </w:p>
    <w:p>
      <w:r>
        <w:t>- At least 4GB RAM recommended</w:t>
      </w:r>
    </w:p>
    <w:p>
      <w:pPr>
        <w:pStyle w:val="Heading2"/>
      </w:pPr>
      <w:r>
        <w:t>2. Install Python</w:t>
      </w:r>
    </w:p>
    <w:p>
      <w:r>
        <w:t>Step 1: Download Python from https://www.python.org/downloads/</w:t>
      </w:r>
    </w:p>
    <w:p>
      <w:r>
        <w:t>Step 2: During installation, check 'Add Python to PATH'</w:t>
      </w:r>
    </w:p>
    <w:p>
      <w:r>
        <w:t>Step 3: Verify installation by running: python --version in terminal or command prompt</w:t>
      </w:r>
    </w:p>
    <w:p>
      <w:pPr>
        <w:pStyle w:val="Heading2"/>
      </w:pPr>
      <w:r>
        <w:t>3. Create Virtual Environment (Recommended)</w:t>
      </w:r>
    </w:p>
    <w:p>
      <w:r>
        <w:t>Open terminal inside the project folder and run:</w:t>
      </w:r>
    </w:p>
    <w:p>
      <w:r>
        <w:t>python -m venv venv</w:t>
      </w:r>
    </w:p>
    <w:p>
      <w:r>
        <w:t>Activate environment:</w:t>
      </w:r>
    </w:p>
    <w:p>
      <w:r>
        <w:t>Windows: venv\Scripts\activate</w:t>
      </w:r>
    </w:p>
    <w:p>
      <w:r>
        <w:t>Mac/Linux: source venv/bin/activate</w:t>
      </w:r>
    </w:p>
    <w:p>
      <w:pPr>
        <w:pStyle w:val="Heading2"/>
      </w:pPr>
      <w:r>
        <w:t>4. Install Required Libraries</w:t>
      </w:r>
    </w:p>
    <w:p>
      <w:r>
        <w:t>Run the following command:</w:t>
      </w:r>
    </w:p>
    <w:p>
      <w:r>
        <w:t>pip install pandas numpy scikit-learn matplotlib seaborn streamlit joblib</w:t>
      </w:r>
    </w:p>
    <w:p>
      <w:pPr>
        <w:pStyle w:val="Heading2"/>
      </w:pPr>
      <w:r>
        <w:t>5. Project Files Structure</w:t>
      </w:r>
    </w:p>
    <w:p>
      <w:r>
        <w:t>Project Folder should contain:</w:t>
      </w:r>
    </w:p>
    <w:p>
      <w:r>
        <w:t>- movies.csv</w:t>
      </w:r>
    </w:p>
    <w:p>
      <w:r>
        <w:t>- app.py (Generated by Antigravity IDE)</w:t>
      </w:r>
    </w:p>
    <w:p>
      <w:r>
        <w:t>- model.pkl (Generated after training)</w:t>
      </w:r>
    </w:p>
    <w:p>
      <w:r>
        <w:t>- requirements.txt</w:t>
      </w:r>
    </w:p>
    <w:p>
      <w:pPr>
        <w:pStyle w:val="Heading2"/>
      </w:pPr>
      <w:r>
        <w:t>6. Running the Model Training Script</w:t>
      </w:r>
    </w:p>
    <w:p>
      <w:r>
        <w:t>Run: python train_model.py</w:t>
      </w:r>
    </w:p>
    <w:p>
      <w:r>
        <w:t>This will generate model.pkl file.</w:t>
      </w:r>
    </w:p>
    <w:p>
      <w:pPr>
        <w:pStyle w:val="Heading2"/>
      </w:pPr>
      <w:r>
        <w:t>7. Running the Application on Localhost</w:t>
      </w:r>
    </w:p>
    <w:p>
      <w:r>
        <w:t>Run: streamlit run app.py</w:t>
      </w:r>
    </w:p>
    <w:p>
      <w:r>
        <w:t>Open browser and go to: http://localhost:8501</w:t>
      </w:r>
    </w:p>
    <w:p>
      <w:pPr>
        <w:pStyle w:val="Heading2"/>
      </w:pPr>
      <w:r>
        <w:t>8. If Errors Occur</w:t>
      </w:r>
    </w:p>
    <w:p>
      <w:r>
        <w:t>- Ensure virtual environment is activated</w:t>
      </w:r>
    </w:p>
    <w:p>
      <w:r>
        <w:t>- Ensure all libraries are installed</w:t>
      </w:r>
    </w:p>
    <w:p>
      <w:r>
        <w:t>- Run pip install -r requirements.txt if provided</w:t>
      </w:r>
    </w:p>
    <w:p>
      <w:pPr>
        <w:pStyle w:val="Heading2"/>
      </w:pPr>
      <w:r>
        <w:t>9. Submission Notes</w:t>
      </w:r>
    </w:p>
    <w:p>
      <w:r>
        <w:t>This project is fully portable and can run on any device with Python installed. All dependencies are handled using requirements.txt.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